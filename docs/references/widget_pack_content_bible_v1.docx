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4F46E5"/>
          <w:sz w:val="28"/>
        </w:rPr>
        <w:t>WIDGET PACK</w:t>
      </w:r>
    </w:p>
    <w:p>
      <w:pPr>
        <w:pStyle w:val="Title"/>
        <w:jc w:val="center"/>
      </w:pPr>
      <w:r>
        <w:t>Content Bible</w:t>
      </w:r>
    </w:p>
    <w:p>
      <w:pPr>
        <w:jc w:val="center"/>
      </w:pPr>
      <w:r>
        <w:rPr>
          <w:color w:val="475569"/>
          <w:sz w:val="32"/>
        </w:rPr>
        <w:t>V1 Response Library &amp; Trigger Logic</w:t>
      </w:r>
    </w:p>
    <w:p>
      <w:pPr>
        <w:spacing w:before="360"/>
        <w:jc w:val="center"/>
      </w:pPr>
      <w:r>
        <w:rPr>
          <w:i/>
          <w:color w:val="475569"/>
          <w:sz w:val="22"/>
        </w:rPr>
        <w:t>A personality-driven Android widget pack where information is interpreted, not merely displayed.</w:t>
      </w:r>
    </w:p>
    <w:p>
      <w:pPr>
        <w:spacing w:before="1300"/>
        <w:jc w:val="center"/>
      </w:pPr>
      <w:r>
        <w:rPr>
          <w:b/>
          <w:color w:val="1E293B"/>
          <w:sz w:val="18"/>
        </w:rPr>
        <w:t>Core modes  •  Neutral  /  Friendly  /  Dry  /  Sarcastic  /  Chaotic</w:t>
      </w:r>
    </w:p>
    <w:p>
      <w:r>
        <w:br w:type="page"/>
      </w:r>
    </w:p>
    <w:p>
      <w:pPr>
        <w:pStyle w:val="Heading1"/>
      </w:pPr>
      <w:r>
        <w:t>1. How to use this document</w:t>
      </w:r>
    </w:p>
    <w:p>
      <w:pPr>
        <w:pStyle w:val="BodyText"/>
        <w:ind w:left="317" w:hanging="187"/>
      </w:pPr>
      <w:r>
        <w:rPr>
          <w:sz w:val="19"/>
        </w:rPr>
        <w:t>• Every copy string in V1 should have a stable content ID in code. Do not randomize raw strings without IDs; IDs make localization, A/B testing, analytics, and anti-repeat history manageable.</w:t>
      </w:r>
    </w:p>
    <w:p>
      <w:pPr>
        <w:pStyle w:val="BodyText"/>
        <w:ind w:left="317" w:hanging="187"/>
      </w:pPr>
      <w:r>
        <w:rPr>
          <w:sz w:val="19"/>
        </w:rPr>
        <w:t>• Text inside {braces} is a runtime variable. The application replaces it before rendering.</w:t>
      </w:r>
    </w:p>
    <w:p>
      <w:pPr>
        <w:pStyle w:val="BodyText"/>
        <w:ind w:left="317" w:hanging="187"/>
      </w:pPr>
      <w:r>
        <w:rPr>
          <w:sz w:val="19"/>
        </w:rPr>
        <w:t>• For condition-driven widgets, first resolve a trigger/state, then select the user's personality mode, then choose a response that is not in the recent-history cooldown.</w:t>
      </w:r>
    </w:p>
    <w:p>
      <w:pPr>
        <w:pStyle w:val="BodyText"/>
        <w:ind w:left="317" w:hanging="187"/>
      </w:pPr>
      <w:r>
        <w:rPr>
          <w:sz w:val="19"/>
        </w:rPr>
        <w:t>• The widget should always retain the useful metric. Personality copy is interpretation, never a replacement for important information such as battery percentage or actual weather.</w:t>
      </w:r>
    </w:p>
    <w:p>
      <w:pPr>
        <w:pStyle w:val="BodyText"/>
        <w:ind w:left="317" w:hanging="187"/>
      </w:pPr>
      <w:r>
        <w:rPr>
          <w:sz w:val="19"/>
        </w:rPr>
        <w:t>• Avoid language that shames the user. Sarcastic and Chaotic modes may tease behavior, but should never imply moral failure, addiction, laziness, or worth.</w:t>
      </w:r>
    </w:p>
    <w:p>
      <w:pPr>
        <w:pStyle w:val="BodyText"/>
        <w:ind w:left="317" w:hanging="187"/>
      </w:pPr>
      <w:r>
        <w:rPr>
          <w:sz w:val="19"/>
        </w:rPr>
        <w:t>• For small widget sizes, render the shortest compatible response first. Longer variants are for medium/large layouts or expanded configuration previews.</w:t>
      </w:r>
    </w:p>
    <w:p>
      <w:pPr>
        <w:pStyle w:val="Heading2"/>
      </w:pPr>
      <w:r>
        <w:t>Global personality modes</w:t>
      </w:r>
    </w:p>
    <w:p>
      <w:pPr>
        <w:spacing w:after="40"/>
      </w:pPr>
      <w:r>
        <w:rPr>
          <w:b/>
          <w:sz w:val="19"/>
        </w:rPr>
        <w:t xml:space="preserve">Neutral: </w:t>
      </w:r>
      <w:r>
        <w:t>Clear, lightly human, low-attitude. Useful when the user wants personality without commentary taking over.</w:t>
      </w:r>
    </w:p>
    <w:p>
      <w:pPr>
        <w:spacing w:after="40"/>
      </w:pPr>
      <w:r>
        <w:rPr>
          <w:b/>
          <w:sz w:val="19"/>
        </w:rPr>
        <w:t xml:space="preserve">Friendly: </w:t>
      </w:r>
      <w:r>
        <w:t>Warm, encouraging and playful. Never saccharine; the joke is with the user, not at them.</w:t>
      </w:r>
    </w:p>
    <w:p>
      <w:pPr>
        <w:spacing w:after="40"/>
      </w:pPr>
      <w:r>
        <w:rPr>
          <w:b/>
          <w:sz w:val="19"/>
        </w:rPr>
        <w:t xml:space="preserve">Dry: </w:t>
      </w:r>
      <w:r>
        <w:t>Understated, deadpan and concise. Humor comes from treating absurdity as routine.</w:t>
      </w:r>
    </w:p>
    <w:p>
      <w:pPr>
        <w:spacing w:after="40"/>
      </w:pPr>
      <w:r>
        <w:rPr>
          <w:b/>
          <w:sz w:val="19"/>
        </w:rPr>
        <w:t xml:space="preserve">Sarcastic: </w:t>
      </w:r>
      <w:r>
        <w:t>Sharper and more opinionated. Teases behavior or circumstances without insulting the user.</w:t>
      </w:r>
    </w:p>
    <w:p>
      <w:pPr>
        <w:spacing w:after="40"/>
      </w:pPr>
      <w:r>
        <w:rPr>
          <w:b/>
          <w:sz w:val="19"/>
        </w:rPr>
        <w:t xml:space="preserve">Chaotic: </w:t>
      </w:r>
      <w:r>
        <w:t>High-energy, surprising and meme-adjacent. Still readable and never random to the point of losing meaning.</w:t>
      </w:r>
    </w:p>
    <w:p>
      <w:pPr>
        <w:pStyle w:val="Heading2"/>
      </w:pPr>
      <w:r>
        <w:t>Global anti-repeat policy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Daily content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Use deterministic daily selection per widget instance. Do not repeat until at least 80% of the eligible pool has been seen. For jokes, default hard cooldown = 90 days.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Frequently changing status widgets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Keep the last 4 response IDs per trigger/state and exclude them from selection. Reset history only if the eligible pool is exhausted.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Screen Time Translator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 not reuse the same equivalency for 7 days and do not reuse the same commentary response for 5 days.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Weather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 not reuse the same primary phrase for the same condition within 3 days. Data values can still update freely.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 Vibe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 not reuse the same vibe response within 5 days; special-condition overlays have a 3-day cooldown.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Countdown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 not reuse the same framing line on consecutive updates. Prefer one new line per day for countdowns &gt;24 h.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Time Progress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For day/week/month/year, do not repeat a response in adjacent periods. Example: a Week response shown this week is excluded next week.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Magic 8 Ball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Never return the exact same answer within the previous 12 taps. Default sentiment weighting: 40% positive, 20% neutral, 40% negative.</w:t>
            </w:r>
          </w:p>
        </w:tc>
      </w:tr>
    </w:tbl>
    <w:p/>
    <w:p>
      <w:pPr>
        <w:pStyle w:val="Heading2"/>
      </w:pPr>
      <w:r>
        <w:t>Compact-layout rule</w:t>
      </w:r>
    </w:p>
    <w:p>
      <w:pPr>
        <w:pStyle w:val="BodyText"/>
        <w:ind w:left="317" w:hanging="187"/>
      </w:pPr>
      <w:r>
        <w:rPr>
          <w:sz w:val="19"/>
        </w:rPr>
        <w:t>• 1×1 / tiny: metric + one short line; target &lt;= 45 characters after variable substitution.</w:t>
      </w:r>
    </w:p>
    <w:p>
      <w:pPr>
        <w:pStyle w:val="BodyText"/>
        <w:ind w:left="317" w:hanging="187"/>
      </w:pPr>
      <w:r>
        <w:rPr>
          <w:sz w:val="19"/>
        </w:rPr>
        <w:t>• 2×1 / compact: metric + response; target &lt;= 75 characters.</w:t>
      </w:r>
    </w:p>
    <w:p>
      <w:pPr>
        <w:pStyle w:val="BodyText"/>
        <w:ind w:left="317" w:hanging="187"/>
      </w:pPr>
      <w:r>
        <w:rPr>
          <w:sz w:val="19"/>
        </w:rPr>
        <w:t>• 2×2 and larger: may show response plus secondary equivalency / metadata.</w:t>
      </w:r>
    </w:p>
    <w:p>
      <w:pPr>
        <w:pStyle w:val="BodyText"/>
        <w:ind w:left="317" w:hanging="187"/>
      </w:pPr>
      <w:r>
        <w:rPr>
          <w:sz w:val="19"/>
        </w:rPr>
        <w:t>• If a chosen string overflows the available Glance layout, select another eligible shorter string rather than truncating the joke/punchline.</w:t>
      </w:r>
    </w:p>
    <w:p>
      <w:pPr>
        <w:pStyle w:val="Heading1"/>
      </w:pPr>
      <w:r>
        <w:t>2. V1 widget collection</w:t>
      </w:r>
    </w:p>
    <w:p>
      <w:pPr>
        <w:ind w:left="288"/>
      </w:pPr>
      <w:r>
        <w:rPr>
          <w:b/>
        </w:rPr>
        <w:t xml:space="preserve">1. Screen Time Translator — </w:t>
      </w:r>
      <w:r>
        <w:t>Turns usage duration into amusing real-world equivalents.</w:t>
      </w:r>
    </w:p>
    <w:p>
      <w:pPr>
        <w:ind w:left="288"/>
      </w:pPr>
      <w:r>
        <w:rPr>
          <w:b/>
        </w:rPr>
        <w:t xml:space="preserve">2. Daily Joke — </w:t>
      </w:r>
      <w:r>
        <w:t>One curated joke per day, plus mode-specific metadata.</w:t>
      </w:r>
    </w:p>
    <w:p>
      <w:pPr>
        <w:ind w:left="288"/>
      </w:pPr>
      <w:r>
        <w:rPr>
          <w:b/>
        </w:rPr>
        <w:t xml:space="preserve">3. Battery Prognosis — </w:t>
      </w:r>
      <w:r>
        <w:t>Battery state interpreted with personality, including charging overrides.</w:t>
      </w:r>
    </w:p>
    <w:p>
      <w:pPr>
        <w:ind w:left="288"/>
      </w:pPr>
      <w:r>
        <w:rPr>
          <w:b/>
        </w:rPr>
        <w:t xml:space="preserve">4. Day Vibe — </w:t>
      </w:r>
      <w:r>
        <w:t>Calendar density summarized as a human-readable day mood.</w:t>
      </w:r>
    </w:p>
    <w:p>
      <w:pPr>
        <w:ind w:left="288"/>
      </w:pPr>
      <w:r>
        <w:rPr>
          <w:b/>
        </w:rPr>
        <w:t xml:space="preserve">5. Weather, Translated — </w:t>
      </w:r>
      <w:r>
        <w:t>Weather conditions converted into plain-language commentary.</w:t>
      </w:r>
    </w:p>
    <w:p>
      <w:pPr>
        <w:ind w:left="288"/>
      </w:pPr>
      <w:r>
        <w:rPr>
          <w:b/>
        </w:rPr>
        <w:t xml:space="preserve">6. Countdown in Perspective — </w:t>
      </w:r>
      <w:r>
        <w:t>Countdowns framed in sleeps, weekends, months and relatable distance.</w:t>
      </w:r>
    </w:p>
    <w:p>
      <w:pPr>
        <w:ind w:left="288"/>
      </w:pPr>
      <w:r>
        <w:rPr>
          <w:b/>
        </w:rPr>
        <w:t xml:space="preserve">7. Time Progress — </w:t>
      </w:r>
      <w:r>
        <w:t>Day/week/month/year progress with practical or existential framing.</w:t>
      </w:r>
    </w:p>
    <w:p>
      <w:pPr>
        <w:ind w:left="288"/>
      </w:pPr>
      <w:r>
        <w:rPr>
          <w:b/>
        </w:rPr>
        <w:t xml:space="preserve">8. Magic 8 Ball — </w:t>
      </w:r>
      <w:r>
        <w:t>Tap for questionable guidance in the selected personality mode.</w:t>
      </w:r>
    </w:p>
    <w:p>
      <w:pPr>
        <w:pStyle w:val="Heading1"/>
      </w:pPr>
      <w:r>
        <w:t>3. Screen Time Translator</w:t>
      </w:r>
    </w:p>
    <w:p>
      <w:pPr>
        <w:pStyle w:val="BodyText"/>
      </w:pPr>
      <w:r>
        <w:t>Purpose: keep the actual usage metric visible, then translate the duration into a surprising equivalent. The equivalent is approximate and should be presented as playful context, not scientific precision.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Required data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Android UsageStats access; total foreground screen time since local midnight.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Bands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&lt;30 min; 30-89 min; 90-179 min; 180-299 min; 300-479 min; &gt;=480 min.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Equivalent selection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Choose an item where ratio = usage_minutes / equivalent_minutes. Prefer ratio between 0.5 and 12.0. If no item fits, widen to 0.2-25.0.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Formatting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ratio &lt; 1: show percentage when clearer (e.g., 58% of the trilogy). ratio 1-9.9: one decimal. ratio &gt;=10: rounded integer.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Category preference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User may choose Pop culture, Entertainment, Life, Productivity, Absurd, Audio, Reading, Gaming, Social, or Mixed.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Primary copy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Select from the usage-band pool for the current mode.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Secondary copy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Select from the mode-specific equivalency template pool and inject {ratio} and {equivalent}.</w:t>
            </w:r>
          </w:p>
        </w:tc>
      </w:tr>
    </w:tbl>
    <w:p/>
    <w:p>
      <w:pPr>
        <w:pStyle w:val="Heading2"/>
      </w:pPr>
      <w:r>
        <w:t>Equivalency library — 50 approximate units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111827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fill="111827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592"/>
            <w:shd w:fill="111827"/>
          </w:tcPr>
          <w:p>
            <w:r>
              <w:rPr>
                <w:b/>
                <w:color w:val="FFFFFF"/>
                <w:sz w:val="17"/>
              </w:rPr>
              <w:t>Minutes</w:t>
            </w:r>
          </w:p>
        </w:tc>
        <w:tc>
          <w:tcPr>
            <w:tcW w:type="dxa" w:w="2592"/>
            <w:shd w:fill="111827"/>
          </w:tcPr>
          <w:p>
            <w:r>
              <w:rPr>
                <w:b/>
                <w:color w:val="FFFFFF"/>
                <w:sz w:val="17"/>
              </w:rPr>
              <w:t>Equivalent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Pop culture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558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the theatrical Lord of the Rings trilogy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Pop culture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726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the extended Lord of the Rings trilogy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feature-length movie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an hour-long TV episode without the ads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sitcom episode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short documentary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180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long movie night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480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an eight-episode limited series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ST09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compact movie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Entertainment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105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football match including halftime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480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standard eight-hour workday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decent gym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full sleep cycle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power nap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city commute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laundry cycle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proper lunch break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very leisurely shower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ST19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coffee break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Life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brisk neighborhood walk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Pomodoro focus block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two Pomodoro focus blocks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focused inbox-cleanup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an uninterrupted deep-work hour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desk reset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language lesson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beginner tutorial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Productivity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substantial study block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ST29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the time it takes to make a cup of coffee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the time it takes to microwave leftovers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an aggressively long toaster cycle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dramatic stare into the fridge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minor existential crisis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looking for the thing that was in your hand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checking one notification and regretting it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pretending to tidy a room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convincing attempt to choose what to watch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Absurd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'quick' trip to the kitchen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ST39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Audio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3.5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an average song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Audio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podcast episode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Audio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full album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Audio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four average songs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Reading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short article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Reading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magazine feature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Reading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solid chapter of a book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Reading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short book-reading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0.5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30-second short-form video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Social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one-minute short-form video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ST49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Gaming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quick gaming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ST50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Gaming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120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5"/>
              </w:rPr>
              <w:t>a serious gaming session</w:t>
            </w:r>
          </w:p>
        </w:tc>
      </w:tr>
    </w:tbl>
    <w:p/>
    <w:p>
      <w:pPr>
        <w:pStyle w:val="Heading2"/>
      </w:pPr>
      <w:r>
        <w:t>Usage-band response pools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ST-B1 • Under 30 min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 today. Light usage.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{minutes} min so far.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Screen time is still in the 'barely started' range.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{minutes} min. Your home screen has mostly behaved.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Only {minutes} min today. Nicely restrained.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{minutes} min. Your eyes send their regards.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 very reasonable {minutes} min so far.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{minutes} min. Plenty of day left for things with depth perception.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min. Remarkably normal.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Screen time: {minutes} min. No intervention required.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{minutes} min. The rectangle has not won yet.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Usage remains suspiciously sensible.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min? Look at you, participating in reality.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{minutes} min. Did the Wi-Fi break?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{minutes} min. Your phone is beginning to feel ignored.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 {minutes} min, this barely qualifies as a relationship.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MINUTES. THE PROPHECY HAS NOT BEGUN.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screen time is tiny. Protect this timeline.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{minutes} min. GO TOUCH A TREE BEFORE THE SPELL BREAKS.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rectangle hungers. You have resisted.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ST-B2 • 30-89 min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 today. Still relatively light.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Screen time: {hours_short}.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You've spent {hours_short} on-screen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{hours_short}. A manageable amount so far.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Pretty balanced so far.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You're at {hours_short}. Nothing alarming 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Enough for some scrolling, not a full residency.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comfortable {hours_short} so far.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device has been consulted.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Usage: {hours_short}. Acceptable rectangle exposure.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We can call this 'using a phone.'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 have allocated {hours_short} to glowing glass.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A healthy little appetizer.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{hours_short}. Amateur numbers, frankly.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Your phone would like to discuss commitment.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 {hours_short}, you're still technically visiting.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SCROLL ENGINE IS WARMING UP.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 have entered the rectangle zone: {hours_short}.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The portal is open.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SCREEN TIME HAS ACHIEVED SENTIENCE: {hours_short}.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ST-B3 • 1.5-2.9 h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 today. Moderate usage.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You've logged {hours_short} of screen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That's a noticeable chunk of the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Screen time is currently {hours_short}.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A decent amount, but not your whole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You're at {hours_short}. Maybe a good moment for a screen break.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Enough to count, not enough to panic about.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phone got {hours_short}; the rest of the day is still yours.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rectangle has had its meeting.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Usage: {hours_short}. We are now beyond 'quick check.'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A meaningful allocation of human existence.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screen has received {hours_short} of attention. It noticed.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That 'quick scroll' developed a plot.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You've hit {hours_short}. The phone is no longer a side character.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We may need to stop calling it 'checking something.'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 {hours_short}, your thumb has completed a shift.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SCROLL HAS LORE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 have crossed into MULTI-HOUR RECTANGLE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Your thumb is grinding XP.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screen has become a biome. Time inside: {hours_short}.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ST-B4 • 3-4.9 h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 today. High usage.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Screen time has reached {hours_short}.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You've spent {hours_short} on-screen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{hours_short}. That's a significant part of the 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That's a lot of screen time; a break might feel good.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You're at {hours_short}. Maybe give your eyes a different focal distance.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No judgment, but a stretch would be nice.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screen got {hours_short}. Consider reclaiming the next half-hour.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rectangle has secured a large budget.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Usage: {hours_short}. This is now a lifestyle statistic.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The device has achieved partial custody of the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phone has been promoted from tool to location.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That's not screen time; that's a tenancy agreement.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At {hours_short}, your charger should probably get employee benefits.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The phone has seen more of you than some relatives.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screen got {hours_short}. Very demanding relationship.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YOU LIVE HERE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RECTANGLE CLAIMS {hours_short} OF THE REALM.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YOUR THUMB HAS ENTERED ENDGAME CONTENT.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Screen time: {hours_short}. REALITY HAS SUBMITTED A SUPPORT TICKET.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ST-B5 • 5-7.9 h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 today. Very high usage.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You've logged {hours_short} of screen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That's close to a full workday.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Screen time is now {hours_short}.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That's a heavy screen day. Be kind to your eyes.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You're at {hours_short}. A proper offline break would be worthwhile.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Maybe let the next activity happen without a display.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screen has had plenty of you today: {hours_short}.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rectangle has completed most of a shift.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Usage: {hours_short}. We can stop pretending this was incidental.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Your device has logged serious billable hours.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screen has become today's primary venue.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Congrats on your unpaid internship at Phone.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At {hours_short}, your screen should start paying rent.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 could have developed a minor skill by accident.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phone got {hours_short}. Extremely committed relationship.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RECTANGLE HAS WON A MAJORITY SHARE.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THUMB HAS CLOCKED OVERTIME: {hours_short}.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WE ARE APPROACHING BOSS FIGHT NUMBERS.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screen has consumed {hours_short}. SEND A SEARCH PARTY.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ST-B6 • 8 h or more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 today. Extremely high usage.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Screen time has reached {hours_short}.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You've spent more than a full workday on-screen.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{hours_short}. This is the highest usage band.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That's an intense screen day. A real break is probably overdue.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You've passed a full workday of screen time. Your eyes deserve a change of scenery.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No guilt; just consider giving yourself some offline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This was a very screen-heavy day: {hours_short}.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rectangle has completed a full shift.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Usage: {hours_short}. Human resources has been notified.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Your phone qualifies as a workplace.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screen has now occupied an industrial quantity of time.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Your phone owes you overtime pay.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At {hours_short}, I think the phone should start contributing to utilities.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The rectangle has seen enough. Release the human.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You've spent a full workday plus on-screen. Bold strategy.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{hours_short}. THE RECTANGLE HAS ANNEXED THE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FULL WORKDAY ACHIEVED. ON A PHONE. ABSOLUTE CINEMA.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{hours_short}. YOUR THUMB HAS UNLOCKED PRESTIGE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SCREEN TIME HAS BECOME A GEOGRAPHICAL REGION.</w:t>
            </w:r>
          </w:p>
        </w:tc>
      </w:tr>
    </w:tbl>
    <w:p>
      <w:pPr>
        <w:pStyle w:val="Caption"/>
      </w:pPr>
      <w:r>
        <w:t>Pool size: 120 primary screen-time responses (6 bands × 5 modes × 4).</w:t>
      </w:r>
    </w:p>
    <w:p/>
    <w:p>
      <w:pPr>
        <w:pStyle w:val="Heading2"/>
      </w:pPr>
      <w:r>
        <w:t>Equivalency framing templates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ST-EQ • Apply after selecting an equivalent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Equivalent to about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That's roughly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In perspective: about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Another way to put it: {ratio}× {equivalent}.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For perspective, that's about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 could fit roughly {ratio}× {equivalent} into that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Translated into something human: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That time could also be about {ratio}× {equivalent}.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Alternative unit: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Converted: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In less official units: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metric nobody requested: {ratio}× {equivalent}.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That's about {ratio}× {equivalent}. Efficient use of a finite lifespan.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Converted into unnecessarily specific units: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For anyone keeping score: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same time could have contained {ratio}× {equivalent}. Just mentioning it.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TIME CONVERSION COMPLETE: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FORBIDDEN UNIT: {ratio}× {equivalent}.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DAY CONTAINS {ratio}× {equivalent}. SOMEHOW.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RECTANGLE TIME = {ratio}× {equivalent}. SCIENCE* (*vibes).</w:t>
            </w:r>
          </w:p>
        </w:tc>
      </w:tr>
    </w:tbl>
    <w:p>
      <w:pPr>
        <w:pStyle w:val="Caption"/>
      </w:pPr>
      <w:r>
        <w:t>Pool size: 20 equivalency framing templates.</w:t>
      </w:r>
    </w:p>
    <w:p/>
    <w:p>
      <w:pPr>
        <w:pStyle w:val="Heading1"/>
      </w:pPr>
      <w:r>
        <w:t>4. Daily Joke</w:t>
      </w:r>
    </w:p>
    <w:p>
      <w:pPr>
        <w:pStyle w:val="BodyText"/>
      </w:pPr>
      <w:r>
        <w:t>Purpose: one genuinely varied piece of content per day. Personality mode affects the metadata/footer and category weighting, while the joke itself comes from a shared curated pool.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Pool size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120 jokes total: 24 each across Dad / wordplay, Nerd / tech, Work / life, Anti-joke / dry, and Absurd.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Hard repeat rule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 not repeat a joke for 90 days. Prefer not to repeat until 80% of the entire pool has been seen by that widget instance.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 weighting — Neutral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20% each category.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 weighting — Friendly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Dad 30%, Nerd 15%, Work 15%, Anti-joke 10%, Absurd 30%.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 weighting — Dry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Dad 10%, Nerd 20%, Work 20%, Anti-joke 40%, Absurd 10%.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 weighting — Sarcastic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Dad 10%, Nerd 20%, Work 30%, Anti-joke 30%, Absurd 10%.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Mode weighting — Chaotic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Dad 10%, Nerd 25%, Work 10%, Anti-joke 10%, Absurd 45%.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Daily selection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Seed with local date + widget instance ID, then apply repeat exclusions. This prevents the joke changing every redraw on the same day.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Metadata variables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{score}=1-10; {percent}=65-99; {category}=joke category; {day_of_year}=1-366. These are decorative and can be generated deterministically from the same daily seed.</w:t>
            </w:r>
          </w:p>
        </w:tc>
      </w:tr>
    </w:tbl>
    <w:p/>
    <w:p>
      <w:pPr>
        <w:pStyle w:val="Heading2"/>
      </w:pPr>
      <w:r>
        <w:t>Curated joke library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Joke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bought a calendar with no dates. It was a timeless investment.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vacuum cleaner and I have a lot in common: we both lose interest when things get messy.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tried to organize my spices alphabetically. It was a seasoned decision.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elevator told me a joke. It worked on so many levels.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named my Wi-Fi 'The Past.' Now everyone keeps trying to connect with it.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chair applied for a promotion. It wanted a higher position.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broom quit. It was tired of being pushed around.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opened a bakery for introverts. We specialize in small rolls.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J009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lamp is very supportive. It always brightens the room when I walk in.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fridge has started journaling. It has a lot to unpack.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tried to write a book about glue. I got stuck on chapter one.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socks started a podcast. Every episode is about finding their other half.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ceiling fan is my biggest supporter. It keeps saying, 'I'm a huge fan.'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challenged my mirror to a staring contest. It copied my strategy.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notebook is very dramatic. Every problem becomes a whole page.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pencil refused to argue. It didn't want to make a point.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asked the clock for advice. It said timing is everything, then refused to elaborate.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kettle has one personality trait: reaching a boiling point.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J019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bought invisible ink. I can't see myself using it.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umbrella is an optimist. It always assumes things will blow over.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tried to make a belt out of watches. Total waist of time.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bookshelf is judgmental. It keeps bringing up my unfinished business.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battery went to therapy. It was tired of feeling drained.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Dad / wordplay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phone wanted a day off. I told it to disconnect for a while.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told my computer I needed space. It deleted three temporary files and called it growth.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password is emotionally secure. Nobody can get through to it.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bug said it wasn't a bug. It preferred 'unexpected feature with confidence.'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code works perfectly until someone watches.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J029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asked the cloud where my file went. It said, 'Define went.'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router has trust issues. It keeps asking everyone for credentials.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installed an update for stability. Everything moved.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app has dark mode because the bugs prefer low light.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server isn't down. It's practicing horizontal scaling.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gave my AI a simple task. It returned a framework and three follow-up questions.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keyboard and I are in a committed relationship. We have a lot of space between us.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wrote one line of code and spent forty minutes choosing the variable name. Architecture matters.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cache remembers everything except what I actually need.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database and I agreed to see other tables.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J039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put my phone in airplane mode. It still refuses to fly.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Bluetooth relationship status is 'paired, technically.'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loading spinner has a great career. It is always going places without arriving.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asked Git for closure. It offered me another branch.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API is very private. Even I don't know what it's returning.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compiler and I have different definitions of 'obvious.'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smart home is so smart it has started ignoring me strategically.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backed everything up. Emotionally, less so.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app said 'Something went wrong.' Finally, a precise diagnosis.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Nerd / tech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battery saver is excellent at saving battery for a future I apparently won't use it in.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J049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had a productive morning. I moved three tasks to tomorrow.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to-do list is less of a plan and more of a historical document.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joined a meeting that could have been an email. The email could have been a sentence.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work-life balance is currently buffering.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cleaned my desk and immediately lost everything.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made a five-year plan. It starts with getting through Thursday.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inbox and I are taking some time apart. There are 2,417 unread reasons.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scheduled time to be spontaneous. It's at 16:30.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love deadlines. They make excellent whooshing sounds in my calendar.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Today I achieved inbox zero. Then someone emailed me.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J059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productivity system has become a hobby that prevents productivity.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wrote 'quick task' on my list. That was optimistic fiction.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took a break from procrastinating. Very refreshing.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coffee and I have a performance-based partnership.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finally found my motivation. It was under 'maybe tomorrow.'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meeting ended early. Nobody knew what to do with the remaining six minutes.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calendar is color-coded, which makes the panic easier to categorize.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opened a spreadsheet for fun. This is how I know I need a holiday.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have excellent time management. I manage to lose time very consistently.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put 'rest' on my to-do list, so naturally it became stressful.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J069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completed a task before the deadline. I assume there will be consequences.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lunch break has been promoted to a calendar event with stakeholders.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said 'I'll remember that' and immediately created a reminder.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Work / life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best part of working from home is the commute from bed to concern.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man walks into a bar. He orders water. Hydration is important.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Why did the chicken cross the road? Traffic conditions allowed it.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told a joke about construction. It was completed on schedule.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What is blue and smells like blue paint? Blue paint.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bought a mystery box. It contained a box. Mystery resolved.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Two people walked into a room. The room remained structurally unaffected.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J079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asked my dog what two minus two is. The dog did not answer. Correct.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Why was the math book sad? It wasn't. Books don't have endocrine systems.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horse enters an office. Security procedures have failed.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lost my phone yesterday. Then I found it. End of arc.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planted a joke in the garden. Nothing happened. Wrong climate.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doctor told me to avoid unnecessary stress. So I stopped reading notifications.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printer walks into a café. This raises several engineering questions.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tried to surprise myself. Prior knowledge made this difficult.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alarm didn't go off. It remained on the nightstand.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opened the fridge for inspiration. It contained food.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J089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weather forecast said 30 degrees. Later, it was approximately 30 degrees. Incredible.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threw a boomerang away. It returned, as specified.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took a personality test. It produced a result.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asked the mirror who was fairest. It reflected visible light.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skeleton walks into a pharmacy. It is denied service for administrative reasons.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made a joke about gravity. It went down exactly as expected.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Why did I open this app? Historical records are inconclusive.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Anti-joke / dry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waited for inspiration. Time passed.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pigeon outside my window has been promoted. It now supervises the other pigeons.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left shoe knows what it did.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J099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have replaced my five-year plan with a mysterious envelope labeled 'Thursday.'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moon has not replied to my email. Typical management.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put a tiny hat on my router. Signal quality unchanged. Morale improved.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There is no evidence my houseplants are plotting, which is exactly what they want me to think.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spoon has entered its villain era.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accidentally made eye contact with a mannequin. We are now legally rivals.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microwave beeped four times. I assume this was a threat.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laundry pile has achieved geological status.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don't trust revolving doors. Too many sudden returns.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potato has never disappointed me professionally.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J109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chair in the corner is facing the wrong way again. I did not move it.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Today has strong 'side character discovers a secret tunnel' energy.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J111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whispered 'be normal' to my phone and it opened a system update screen.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J112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ceiling has been above me for years. Suspicious consistency.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J113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fridge light knows too much.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J114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have declared the next 11 minutes a protected historical period.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J115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socks are not missing. They have chosen separate careers.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J116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toaster has one setting: legal dispute.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J117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 cloud looked like a duck. The duck declined to comment.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J118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My hallway is longer at night. No measurements will be taken.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J119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I put my problems in a folder called 'Archive.' They remain extremely active.</w:t>
            </w:r>
          </w:p>
        </w:tc>
      </w:tr>
      <w:tr>
        <w:trPr>
          <w:cantSplit/>
        </w:trPr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J120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Absurd</w:t>
            </w:r>
          </w:p>
        </w:tc>
        <w:tc>
          <w:tcPr>
            <w:tcW w:type="dxa" w:w="3456"/>
            <w:tcMar>
              <w:top w:w="50" w:type="dxa"/>
              <w:start w:w="65" w:type="dxa"/>
              <w:bottom w:w="50" w:type="dxa"/>
              <w:end w:w="65" w:type="dxa"/>
            </w:tcMar>
          </w:tcPr>
          <w:p>
            <w:r>
              <w:rPr>
                <w:sz w:val="16"/>
              </w:rPr>
              <w:t>The day has been reviewed by management and will continue anyway.</w:t>
            </w:r>
          </w:p>
        </w:tc>
      </w:tr>
    </w:tbl>
    <w:p/>
    <w:p>
      <w:pPr>
        <w:pStyle w:val="Heading2"/>
      </w:pPr>
      <w:r>
        <w:t>Mode-specific metadata / footer responses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J-META • Optional line below the joke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Joke quality: {score}/10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Category: {category}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Daily joke #{day_of_year}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Scientific value: negligible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Repeat risk: currently low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Comedy confidence: {score}/10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Today's joke has been delivered.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Humor content: verified present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Dad approval: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Tiny laugh probability: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Hope that helped: {score}/10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Mood contribution: +{score}%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Approved for coffee breaks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Friendliness rating: {score}/10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A small joke for the road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Your daily nonsense has arrived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Comedy status: adequate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Regret level: {score}/10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Humor detected: technically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Punchline efficiency: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This concludes today's comedy requirement.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Joke delivered without incident.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Audience response: pending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Quality assurance declined to comment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Dad approval: unfortunately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Regret level: elevated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 opened the widget. This is on you.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Comedy budget: clearly limited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Punchline survived testing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Nobody requested this, yet here we are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Estimated groan rate: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This joke has legal representation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GROAN METER: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COMEDY DAMAGE: {score}/10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JOKE HAS BREACHED CONTAINMENT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DAD ENERGY: MAXIMUM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LAUGH OR THE WIDGET WINS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ABSURDITY INDEX: {percent}%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THIS PASSED ZERO REVIEWS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THE PUNCHLINE IS NOW YOUR PROBLEM</w:t>
            </w:r>
          </w:p>
        </w:tc>
      </w:tr>
    </w:tbl>
    <w:p>
      <w:pPr>
        <w:pStyle w:val="Caption"/>
      </w:pPr>
      <w:r>
        <w:t>Pool size: 40 metadata lines. The metadata should not be shown on the smallest widget size.</w:t>
      </w:r>
    </w:p>
    <w:p/>
    <w:p>
      <w:pPr>
        <w:pStyle w:val="Heading1"/>
      </w:pPr>
      <w:r>
        <w:t>5. Battery Prognosis</w:t>
      </w:r>
    </w:p>
    <w:p>
      <w:pPr>
        <w:pStyle w:val="BodyText"/>
      </w:pPr>
      <w:r>
        <w:t>Purpose: show the exact battery percentage prominently, then turn the battery state into a small piece of personality. Charging states override discharge bands.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Priority 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If charging=true, use a charging band: 0-20, 21-60, 61-90, 91-100.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Priority 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If not charging, use: 95-100, 80-94, 60-79, 40-59, 25-39, 15-24, 6-14, 1-5.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{percent}=integer battery percentage.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Update triggers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ACTION_BATTERY_CHANGED / system battery callbacks; avoid timer polling.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Estimated time remaining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Optional secondary metric only if Android/system estimate is reliable. Never fabricate an estimate from percentage alone.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Low-battery tone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Friendly should encourage; Sarcastic/Chaotic may dramatize but must still make the need to charge obvious.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BAT-CH1 • Charging, 0-20%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Recovery has started.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Charging from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Plugged 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Low battery, but power is incoming.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Crisis averted.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Back on power at {percent}%. Nice save.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Charging. We're recovering.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battery is getting the help it needs.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Corrective action underway.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Power source acquired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patient is receiving electricity.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Charging. Administrative panic cancelled.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You remembered eventually.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charger! At {percent}%! Inspired timing.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Crisis management has begun.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phone has been rescued from your planning.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POWER DETECTED AT {percent}%! RESUSCITATION UNDERWAY.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CHARGER HAS ENTERED THE ARENA.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→ ELECTRICITY IS HAPPENING.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 HAVE POWER. REPEAT: WE HAVE POWER.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BAT-CH2 • Charging, 21-60%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Charging steadily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Power connected.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Battery is recovering normally.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climbing. Looking good.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Charging at {percent}%. Plenty of runway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battery is happily refilling.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and moving in the right direction.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Electricity continues to occur.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Charging. Expected outcome: more battery.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accumulation in progress.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device is attached to infrastructure.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Responsible behavior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Look at that: electricity before disaster.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charger relationship is going surprisingly well.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Preparedness has entered the chat.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BATTERY ASCENSION: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POWER BAR GROWS STRONGER.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ELECTRONS ARE DOING THEIR LITTLE JOBS.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AND RISING. THE MACHINE FEEDS.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BAT-CH3 • Charging, 61-90%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Nearly topped up.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is at {percent}% and still charging.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Almost full.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Plenty of charge already; still increasing.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You're basically set.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Nearly there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You've got plenty now, but more never hurts.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Comfortable territory.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The device continues accepting tribute.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Charging beyond practical necessity. Respectable.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reserves: sufficient and becoming more sufficient.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Still charging. Thorough.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still plugged in. We love overachievement.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At {percent}%, you're charging for emotional security.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This is no longer charging. It's hoarding.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The battery has enough, but appreciates the attention.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UNREASONABLE POWER RESERVES.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BATTERY HAS ENTERED LUXURY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LEVELS: COMFORTABLY EXCESSIVE.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KEEP FEEDING THE RECTANGLE. IT GROWS STRONG.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BAT-CH4 • Charging, 91-100%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charging. Essentially full.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is topped up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Full-power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Charging is nearly complete.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You're more than ready.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Fully prepared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Battery anxiety has no case 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You can unplug with confidence.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Additional electricity appears optional.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battery is effectively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Charging continues for ceremonial reasons.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Power status: unnecessarily secure.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and still plugged in. Let it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battery is full enough to file for independence.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At {percent}%, the charger is mostly moral support.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You've won. You may release the cable.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MAXIMUM JUICE APPROACHING.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BATTERY IS TOO POWERFUL TO CONTAIN.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HOARDING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RECTANGLE IS FULL. SET IT FREE.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BAT-B1 • 95-100%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Fully charged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Excellent reserve.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Nearly full at {percent}%.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You're set for a while.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Plenty of battery: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Nice and comfortable.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Battery anxiety can take the afternoon off.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Suspiciously prepared.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Power reserves: excessive.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rectangle is well provisioned.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No excuse to look for a charger.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Who are you and what have you done with the usual user?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Look at that battery. Planning ahead?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Unreasonably responsible.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phone is better prepared for the day than most people.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POWER. UNLIMITED HUBRIS.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RECTANGLE IS AT FULL STRENGTH.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LEVEL: BOSS FIGHT READY.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YOU COULD LEAVE THE HOUSE WITHOUT A CABLE.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BAT-B2 • 80-94%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Strong battery level.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is healthy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Plenty remaining.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High charge: {percent}%.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You're in great shape.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Plenty left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battery situation is pleasantly boring.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No worries here.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Operationally luxurious.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reserve: more than adequate.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phone is financially independent in electricity terms.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Nothing to report, which is ideal.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 may stop checking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Still at {percent}%. Battery anxiety remains unemployed.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charger is not needed. It can rest.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Somehow, everything is fine.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POWER SURPLUS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BATTERY BAR IS THRIVING.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ENERGY RESERVES: GLORIOUS.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THE MACHINE KNOWS NO FEAR.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BAT-B3 • 60-79%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Comfortable battery level.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Good reserve.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More than half remaining.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You're comfortably fine.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Plenty of day left in the battery.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Nothing urgent.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Battery status: relaxed.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Adequate electricity.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Battery: sufficient.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rectangle remains operational without drama.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We continue.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Too high for panic, too low for bragging.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deeply uninteresting {percent}%. Perfect.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battery is fine. Please find a new concern.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The middle class of battery levels.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STABLE. POWERFUL. MORTAL.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ENERGY BAR REMAINS FORMIDABLE.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BATTERY STATUS: VIBING.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THE MACHINE ENDURES.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BAT-B4 • 40-59%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Moderate battery level.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is around halfway at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• Still comfortable.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Roughly half the charge remains.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Still fine; just keep an eye on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Around half left. Plenty for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Comfortable, with a charger eventually.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Battery status: doing okay.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The midpoint has been acknowledged.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reserve: neither impressive nor concerning.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rectangle has entered its second act.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Statistically battery.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The glass is half full if the glass takes USB-C.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Around half. The bargaining stage begins later.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Battery anxiety may begin warming up.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Not a problem. Yet. Dramatic pause included.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THE MIDGAME BEGINS.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HALF POWER. FULL CONFIDENCE.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BATTERY BAR HAS ENTERED ACT TWO.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CHARGER QUEST: NOT YET.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BAT-B5 • 25-39%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Battery is getting low.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Battery: {percent}% • Consider charging later.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remaining.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Low-to-moderate reserve.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You're okay, but a charger would be nice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Getting low at {percent}%. No panic yet.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Maybe charge when it's convenient.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Still usable, but we're entering charger-awareness territory.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Charger awareness recommended.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reserves have become noteworthy.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rectangle is beginning to make contingency plans.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Mild logistical concern.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Optimism is still permitted, with conditions.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phone has started noticing electrical outlets.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We have entered 'where's my charger?'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battery is low enough to become part of the plot.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THE QUEST FOR ELECTRICITY APPROACHES.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POWER LEVEL: NERVOUS BUT FUNCTIONAL.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BATTERY BAR HAS STARTED SWEATING.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LOCATE THE CABLE. CASUALLY. FOR NOW.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BAT-B6 • 15-24%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Low battery.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Battery: {percent}% • Charging recommended.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Only {percent}%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Low reserve. Plug in when possible.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Time to think about a charger.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Low at {percent}%. A little electricity would help.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phone would appreciate being plugged in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Still alive; charger encouraged.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Electrical intervention recommended.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reserves are now an operational concern.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device has entered low-power diplomacy.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Infrastructure should be located.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Optimism is no longer appropriate.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phone is drafting a final email.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The charger is no longer optional décor.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Battery status: bargaining.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FIND ELECTRICITY.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LOW POWER ARC ACTIVATED.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RECTANGLE DEMANDS A CABLE.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THIS IS NOW A RESOURCE-MANAGEMENT GAME.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BAT-B7 • 6-14%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Very low battery.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Battery: {percent}% • Charge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Critical reserve approaching.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Only {percent}% remains.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Please find a charger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low at {percent}%. Let's get some power.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battery is running on determination.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This would be a good charging moment.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Electricity is now a priority.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Power reserves: poor.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device is operating on administrative fumes.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Contingency phase.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Your phone has started writing its memoir.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This is the part where every outlet becomes beautiful.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{percent}%. Maybe stop opening the camera.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Battery status: thoughts and prayers.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RED ALERT: RECTANGLE EDITION.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BATTERY BAR IS A THIN RED RUMOR.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CRISIS. CABLE SUMMONING RITUAL REQUIRED.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ABANDON NONESSENTIAL SCROLLING.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BAT-B8 • 1-5%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Critical battery.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Battery critically low: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Only {percent}% remains. Charge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Immediate charging recommended.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Charger. Now, ideally.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You're at {percent}%. Let's save this little rectangle.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Very little battery left. Plug in if you can.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We are officially out of wiggle room.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This device is technically still alive.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Power reserves: ceremonial.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Battery capacity has become conceptual.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The phone is operating on paperwork.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It has been an honor.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phone is seeing the light, and unfortunately it's the shutdown screen.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At {percent}%, even checking the battery was ambitious.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charger would like to know why you hate planning.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THIS IS NOT A DRILL.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RECTANGLE WALKS THE EDGE OF THE VOID.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POWER LEVEL: ONE BAD NOTIFICATION FROM DEATH.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PLUG. IT. IN.</w:t>
            </w:r>
          </w:p>
        </w:tc>
      </w:tr>
    </w:tbl>
    <w:p>
      <w:pPr>
        <w:pStyle w:val="Caption"/>
      </w:pPr>
      <w:r>
        <w:t>Pool size: 240 battery responses (12 states × 5 modes × 4).</w:t>
      </w:r>
    </w:p>
    <w:p/>
    <w:p>
      <w:pPr>
        <w:pStyle w:val="Heading1"/>
      </w:pPr>
      <w:r>
        <w:t>6. Day Vibe</w:t>
      </w:r>
    </w:p>
    <w:p>
      <w:pPr>
        <w:pStyle w:val="BodyText"/>
      </w:pPr>
      <w:r>
        <w:t>Purpose: summarize the calendar into an immediately understandable mood while preserving useful facts such as meeting count and booked time.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Base busy score (0-100)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score = min(100, booked_minutes/6 + meeting_count*5 + back_to_back_count*8 + early_penalty + late_penalty). booked_minutes/6 means 300 booked minutes contributes 50 points.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Early penalty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+8 if first timed event starts before 08:00.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Late penalty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+8 if a timed event ends after 20:00.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Bands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0-19 Empty/almost empty; 20-39 Light; 40-59 Normal; 60-79 Busy; 80-100 Brutal.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Special overlays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After base vibe is selected, optionally replace/append ONE special response: early start, 3+ back-to-back events, no 30-min lunch gap, late event, or zero meetings.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Meeting definition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Timed calendar events with attendee(s) or video/meeting metadata. Personal reminders/tasks do not count as meetings.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{first_time}, {late_time}; secondary metrics may include {meeting_count}, {booked_hours}, {free_hours}.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Privacy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Do not display event titles in commentary unless the user explicitly enables titles for that widget.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DAY-B1 • Empty / almost empty (busy score 0-19)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Today looks open.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light calendar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 have plenty of unbooked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Calendar load: minimal.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rare spacious day. Enjoy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calendar is giving you room to breathe.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Light day ahead. Nice.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Plenty of white space today.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Calendar status: suspiciously empty.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Minimal scheduled human interaction.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contains an unusual amount of nothing.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calendar has declined to cause problems.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Nothing? On the calendar? Is this legal?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calendar appears to have forgotten about you.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 quiet day. Don't tell anyone or they'll book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This is how calendars look in stock photos.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CALENDAR IS EMPTY. RUN BEFORE IT NOTICES.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FREE TIME DETECTED. THIS IS NOT A DRILL.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HAS NO BOSS FIGHT SCHEDULED.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WHITE SPACE! BEAUTIFUL, UNCLAIMED WHITE SPACE!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DAY-B2 • Light (busy score 20-39)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Today looks light.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few commitments, plenty of room.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Calendar load: light.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manageable schedule today.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pretty comfortable day ahead.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few things to do, but plenty of breathing room.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This looks manageable.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Nice balance today.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Calendar status: mildly employed.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small number of obligations have been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has structure, reluctantly.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Scheduled activity: present but containable.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few meetings. Nothing you can't emotionally survive.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calendar has made some demands, but nothing outrageous.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Manageable. Almost suspiciously so.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light day. Someone forgot to overbook you.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QUESTS DETECTED: FEW.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TODAY'S DIFFICULTY: NORMAL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CALENDAR HAS SPAWNED MINOR ENEMIES ONLY.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LIGHT SCHEDULE. ENJOY THE PATCH NOTES.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DAY-B3 • Normal (busy score 40-59)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moderately busy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Calendar load: normal.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 have a solid amount scheduled.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Today looks active but manageable.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full-ish day, but still workable.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You've got a decent amount on. Pace yourself.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Busy enough to matter, not enough to panic.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normal busy day. You've got this.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Calendar status: operational.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day contains a standard quantity of obligations.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Moderate scheduling has occurred.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Today is neither free nor legally a crisis.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normal amount of calendar nonsense.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Busy, but not 'fake your own disappearance' busy.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calendar wants attention, not custody.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respectable quantity of things you agreed to.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TODAY HAS CONTENT.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CALENDAR DIFFICULTY: MODERATE.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QUEST LOG IS POPULATED.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MULTIPLE OBJECTIVES. NO FINAL BOSS YET.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DAY-B4 • Busy (busy score 60-79)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Busy day ahead.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Calendar load: high.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 have a lot scheduled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Expect limited open time.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busy one. Protect the gaps you have.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You've got a lot today; remember to leave yourself a minute between things.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Full schedule ahead. One thing at a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Busy, but survivable.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Calendar status: densely allocated.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Open space has become a scarce resource.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has been subdivided aggressively.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calendar has acquired most available territory.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Your day appears to have been sold in small pieces.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lot of meetings. Apparently focus was getting dangerous.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calendar has chosen violence, professionally.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Busy day. Hydration and strategic muting recommended.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CALENDAR IS PACKED. ARMOR EQUIPPED.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QUEST LOG: CONCERNINGLY FULL.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HAS ENTERED HARD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BACK-TO-BACK ENERGY DETECTED. PREPARE SNACKS.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DAY-B5 • Brutal (busy score 80-100)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Extremely busy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Calendar load: very high.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Very little unbooked time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Today is heavily scheduled.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That's a lot. Protect any break you can find.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full day. Keep expectations realistic.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calendar is intense today. One meeting at a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This is a heavy schedule. Be generous with yourself.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Calendar status: fully occupied.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day has been converted into appointments.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Unscheduled time is now a theoretical construct.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Today is operating above recommended meeting density.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Your calendar has become a hostage situation.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Seven-plus meetings? Productivity has been safely prevented.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is less a schedule and more a terms-of-service agreement.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calendar looked at boundaries and selected 'No.'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FINAL BOSS CALENDAR.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TODAY IS A RAID.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QUEST LOG HAS BECOME A WALL OF TEXT.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NO FREE SQUARES. GODSPEED.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DAY-S1 • Special: first event before 08:00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Early start: first event at {first_time}.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day begins early at {first_time}.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First calendar item: {first_time}.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Early event detected.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Early one today: {first_time}. Coffee may be relevant.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First event at {first_time}. Be gentle with the morning.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calendar starts before the day feels ready.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Early start. At least you know in advance.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First obligation: {first_time}. Unfortunate precision.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calendar begins before reasonable conversation.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Early scheduling has occurred.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{first_time}. Apparently mornings are real.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First meeting at {first_time}. Who authorized this?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calendar has opinions about sunrise.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{first_time}. A time usually reserved for regret.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An early meeting. Someone has made an enemy.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{first_time}! THE DAY SPAWNS BEFORE TUTORIAL COMPLETION.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EARLY-MORNING BOSS FIGHT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CALENDAR ATTACKS AT DAWN.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COFFEE BUFF RECOMMENDED.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DAY-S2 • Special: 3+ back-to-back events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Multiple back-to-back events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Three or more events run consecutively.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Limited transition time between meetings.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Back-to-back block detected.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few meetings are stacked together. Protect a break afterward.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Back-to-back stretch ahead. Water nearby might help.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calendar has a dense block; give yourself recovery time after.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Several events in a row. Pace yourself.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Transition time has been removed for efficiency.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Meetings have formed a continuous structure.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Back-to-back scheduling: confirmed.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calendar has eliminated corridors between rooms.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Your meetings have unionized into one mega-meeting.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Apparently breathing between calls was optional.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Back-to-back meetings: because context switching was too relaxing.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calendar has invented the human sandwich.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COMBO CHAIN: 3+ MEETINGS.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NO SAVE POINT BETWEEN ENCOUNTERS.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BACK-TO-BACK-TO-BACK. THE CALENDAR COMBOS YOU.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MEETING STREAK BONUS: EMOTIONAL DAMAGE.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DAY-S3 • Special: no free 30-min lunch window 11:30-14:30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 clear 30-minute lunch window.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Midday is tightly scheduled.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Lunch window may be limited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No open half-hour around lunch.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Your lunch window is tight. Worth protecting one if you can.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Midday looks packed; try to claim a proper break.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No obvious lunch gap. Future you may appreciate creating 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calendar forgot food exists.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Lunch has not been provisioned by the schedule.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Midday resources: allocated elsewhere.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calendar has omitted a basic maintenance interval.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No lunch-shaped gap detected.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Your calendar has removed lunch from the roadmap.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Apparently eating is an out-of-scope feature.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No lunch gap. Bold stance from people who expect you to function.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calendar would like you to photosynthesize.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LUNCH WINDOW: MISSING IN ACTION.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FOOD QUEST BLOCKED BY CALENDAR DLC.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MIDDAY HAS NO SAFE ZONE.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SCHEDULE HAS FORGOTTEN THE HUMAN REQUIRES FUEL.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DAY-S4 • Special: event after 20:00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Late event today at {late_time}.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Your schedule extends into the evening.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Calendar activity continues after 20:00.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Late commitment detected.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You've got something late today. Keep some energy in reserve.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Long day: your calendar stretches into the evening.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Late event ahead. Hopefully the rest of the evening stays yours.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Your day runs a little long today.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calendar has expanded beyond standard business hours.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Evening territory has been allocated.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Late scheduling: confirmed.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workday has developed an epilogue.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Your calendar has annexed part of the evening.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late event. Because daytime apparently wasn't enough.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schedule has crossed the border into personal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Congratulations, your day has bonus content.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EVENING DLC INSTALLED.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CALENDAR REFUSES TO END.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POST-CREDITS MEETING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DAY HAS A SECRET EXTRA LEVEL.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DAY-S5 • Special: zero meetings, task/reminder events only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 meetings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Meeting count: zero.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Your schedule has tasks, but no meetings.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meeting-free 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 meetings. That's a nice little gift.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whole day without meetings. Enjoy the focus.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Meeting-free today. Your attention gets to stay yours.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Tasks, yes. Calls, no. Beautiful.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Meeting count: 0. System functioning as intended.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No synchronous obligations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calendar has chosen restraint.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Meetings are absent. Productivity remains possible.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Zero meetings. Someone accidentally respected your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No meetings today. Please avoid making eye contact with the calendar.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rarest calendar event: none.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Congratulations on temporarily escaping the meeting economy.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ZERO MEETINGS! LEGENDARY DROP.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FOCUS MODE HAS SPAWNED NATURALLY.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NO CALLS. NO GRIDS OF FACES. FREEDOM.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CALENDAR HAS BLESSED THIS RUN.</w:t>
            </w:r>
          </w:p>
        </w:tc>
      </w:tr>
    </w:tbl>
    <w:p>
      <w:pPr>
        <w:pStyle w:val="Caption"/>
      </w:pPr>
      <w:r>
        <w:t>Pool size: 200 Day Vibe responses (5 base states + 5 special states × 5 modes × 4).</w:t>
      </w:r>
    </w:p>
    <w:p/>
    <w:p>
      <w:pPr>
        <w:pStyle w:val="Heading1"/>
      </w:pPr>
      <w:r>
        <w:t>7. Weather, Translated</w:t>
      </w:r>
    </w:p>
    <w:p>
      <w:pPr>
        <w:pStyle w:val="BodyText"/>
      </w:pPr>
      <w:r>
        <w:t>Purpose: preserve the real temperature/condition while translating the most important condition into language that feels human. Use current condition or short-range forecast depending on widget configuration.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Priority order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 Extreme heat; 2 Thunder/heavy rain; 3 Very cold; 4 High UV; 5 Rain; 6 Strong wind; 7 Hot; 8 Cold; 9 Humid; 10 Pleasant; 11 Cloudy/default.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Extreme heat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temp &gt;=38°C OR feels_like &gt;=40°C.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Hot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32-37°C unless a higher-priority condition applies.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Very cold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temp &lt;=3°C.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Cold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4-10°C unless precipitation has higher priority.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High UV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UV index &gt;=8.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Strong wind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sustained &gt;=35 km/h OR gust &gt;=50 km/h.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Humid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feels_like &gt;= temp +4°C and temp &gt;=24°C.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Pleasant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18-26°C, rain chance &lt;20%, wind &lt;25 km/h, and no higher-priority condition.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{temp}, {feels}, {uv}, {wind}, {rain_chance}.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Safety copy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For dangerous conditions, useful guidance must remain explicit. Humor may follow, not replace, “very high UV,” “extreme heat,” or “storm” messaging.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WX1 • Extreme heat: temp &gt;= 38°C or feels-like &gt;= 40°C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• Extreme heat. Limit prolonged exposure.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hot outside: {temp}°.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 with extreme heat conditions.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High heat today. Stay hydrated.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Seriously hot. Water and shade are your friends.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It's properly hot out there at {temp}°.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Take the heat seriously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Very hot. Shorter outdoor plans may feel much better.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Outside has exceeded recommended settings.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Heat level: excessive.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atmosphere is operating above comfort specifications.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Air has become a texture.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Outside has been preheated.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sun has selected 'broil.'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Going outside now counts as baking.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update: the planet would like you indoors.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{temp}°! THE SKY IS AN AIR FRYER.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HEAT BOSS ACTIVE. SEEK SHADE BUFFS.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OUTSIDE IS COOKING WITHOUT CONSENT.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SUN HAS ENTERED ITS VILLAIN ARC.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WX2 • Hot: 32-37°C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• Hot.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Hot conditions at {temp}°.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Expect a warm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High temperature today: {temp}°.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Definitely a cold-drink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Hot out there. Shade will feel excellent.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Dress for the heat.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Warm enough to plan around it.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Summer is making a point.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Temperature: unnecessarily confident.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Heat level: notable.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The air is doing too much.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Outside is lightly preheated.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weather has chosen sweat as a feature.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Your deodorant has a workday ahead.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Hot. The sun would like credit.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{temp}°! SWEAT MODE ENABLED.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AIR HAS BECOME SOUP-ADJACENT.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SUN DAMAGE DLC: ACTIVE.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DIFFICULTY: SPICY.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WX3 • High UV: UV index &gt;= 8 (when not extreme heat primary)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UV {uv} • Very high. Sun protection recommended.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High UV today: {uv}.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UV index is {uv}. Protect exposed skin.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Strong UV conditions.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UV {uv}. Sunscreen earns its keep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Strong sun today. Hat, shade, sunscreen — the classics.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UV {uv}. Worth protecting your skin.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sun is intense even if the temperature feels fine.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UV {uv}. The sun has measurable intentions.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Ultraviolet activity: enthusiastic.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Solar exposure is operating at elevated levels.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UV {uv}. Visible light is not the whole story.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UV {uv}. The sun has chosen violence.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sun is handing out consequences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UV {uv}. Sunscreen is not decorative.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Today's forecast includes invisible aggression.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UV {uv}! THE SUN HAS AGGRO.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SOLAR BOSS FIGHT. EQUIP SPF.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INVISIBLE LASERS FROM SPACE: HIGH.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SKY IS RUNNING A DAMAGE-OVER-TIME EFFECT.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WX4 • Thunder / heavy rain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Heavy rain or thunderstorms expected.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Stormy conditions. Check local alerts.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Rain may be intense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Thunderstorm conditions are possible.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Stormy one. An umbrella may not be enough if it gets heavy.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Rain is serious today. Take a proper jacket if you're heading out.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Thunderstorms around — worth checking the radar before leaving.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Wet and noisy weather today.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Atmosphere: confrontational.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Rain has escalated beyond a polite drizzle.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Clouds are conducting operations.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has entered incident-management mode.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sky is having a meeting without an agenda.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Rain has upgraded to a full production.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clouds are being extremely dramatic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forecast: free car wash, questionable timing.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SKY BOSS FIGHT ACTIVE.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CLOUDS HAVE DECLARED WAR.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WATER FROM ABOVE: MAXIMUM.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THUNDER DLC INSTALLED. UMBRELLA STATS UNCERTAIN.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WX5 • Rain / showers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Rain likely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Showers expected.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Wet conditions are possible.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Rain chance: {rain_chance}%.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Looks rainy. Umbrella weather.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wet one today — probably worth bringing cover.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Rain is in the plan. Shoes may have opinions.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Showers around. Cozy if you don't need to be outside.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Water will arrive from the sky.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Precipitation: operational.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Rain has been scheduled.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Atmospheric moisture is becoming your problem.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sky has remembered it owns water.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Umbrella employment opportunity detected.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Rain chance {rain_chance}%. Your hair has been informed.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clouds are leaking again.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SKY WATER ACTIVATED.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UMBRELLA QUEST: ACCEPTED.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CLOUDS ARE DOING THE THING.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RAIN CHANCE {rain_chance}%. FOOTWEAR, CHOOSE WISELY.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WX6 • Very cold: &lt;= 3°C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• Very cold.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Near-freezing conditions: {temp}°.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Very cold outside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Dress warmly.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Proper coat weather.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cold out there. Layer up.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Your warmest layer has a job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Cold enough to take seriously.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The environment is withholding heat.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Thermal conditions: unfriendly.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Temperature has become a logistical concern.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Outside is refrigerated.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The outdoors has become a fridge.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Cold enough for your face to file a complaint.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Fashion has been replaced by insulation.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air is personally offended by exposed skin.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{temp}°! EQUIP ALL FABRIC.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OUTSIDE WORLD IS A WALK-IN FREEZER.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COLD DAMAGE ACTIVE.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TEMPERATURE: ABSOLUTELY NOT.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WX7 • Cold: 4-10°C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• Cold.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Cool conditions at {temp}°.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You'll want a warm layer.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Cold day ahead.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Jacket weather, definitely.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chilly one. Layers will help.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Warm drink energy.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Cold, but manageable with the right clothes.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Heat has been rationed.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Temperature: jacket-compatible.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Cold enough to justify pockets.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The air has edges.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Your hoodie has been promoted.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Cold enough to regret leaving without a jacket.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weather would like you to stop pretending you're not cold.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Hands-in-pockets season.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{temp}°! HOODIE BUFF REQUIRED.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AIR BITES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JACKET QUEST: NONOPTIONAL.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COLD MODE ENABLED. POCKETS ARE BASE CAMP.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WX8 • Strong wind: sustained &gt;= 35 km/h or gusts &gt;= 50 km/h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Windy conditions: {wind} km/h.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Strong winds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Wind may affect outdoor plans.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Breezy to windy conditions.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Very windy today. Secure the light stuff.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Wind has some energy today. Keep that in mind outside.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Strong breeze — maybe not the best umbrella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It's windy enough to notice.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Air is moving with intent.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Wind speed: professionally relevant.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Atmosphere has enabled horizontal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weather is rearranging lightweight objects.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air is trying to steal your belongings.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Hair styling has been cancelled.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Windy enough to make umbrellas reconsider their career.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atmosphere is being pushy.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WIND EVENT! HOLD ONTO YOUR HAT AND YOUR NARRATIVE.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AIR HAS TURNED SIDEWAYS.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ATMOSPHERE: YEET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GUSTS HAVE SPAWNED. LOOSE OBJECTS BEWARE.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WX9 • Humid / feels-like &gt;= temp + 4°C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{temp}°, feels like {feels}°. Humid.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Humidity is making it feel warmer: {feels}°.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Warm and humid conditions.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Feels-like temperature: {feels}°.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{temp}°, but it feels like {feels}°. Sticky 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Humidity is doing some extra work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Warm and muggy. Light clothes will help.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It feels warmer than the number suggests.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Humidity has added hidden fees.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Official temperature: {temp}°. Experiential temperature: {feels}°.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air contains more water than necessary.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Atmosphere: damply inefficient.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pretending to be {feels}°. Fraud.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air has become soup-adjacent.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Humidity: because regular heat lacked ambition.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update: your skin will know.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AIR IS DRINKABLE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HUMIDITY HAS ENABLED SOUP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 → FEELS {feels}°. WEATHER IS LYING.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MOISTURE CONTENT: PERSONAL.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WX10 • Pleasant: 18-26°C, rain &lt;20%, wind &lt;25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• Pleasant conditions.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Comfortable weather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{temp}°. Mild and dry.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looks favorable.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{temp}°. Honestly, pretty lovely.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Nice weather. Good day to be outside.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Comfortable, mild, and cooperative.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weather is making this easy for once.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Weather status: acceptable.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Atmosphere has met baseline expectations.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Conditions are unexpectedly reasonable.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{temp}°. No complaint available.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weather has decided not to be a problem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{temp}°. Suspiciously perfect.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Outside is behaving. Consider taking advantage before it changes its mind.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Forecast: annoyingly pleasant.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RARE DROP: GOOD WEATHER.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SKY HAS CHOSEN PEACE.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OUTSIDE IS ACTUALLY NICE. GO VERIFY.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WEATHER DIFFICULTY: STORY MODE.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WX11 • Cloudy / default fallback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{temp}° • Mostly cloudy.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Cloudy conditions today.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{temp}° with plenty of cloud cover.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fairly neutral weather day.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Cloudy and pretty manageable.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grey-sky kind of day.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Nothing too dramatic out there.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Cloud cover today. Cozy potential: decent.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Sky status: grey.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Clouds are present in administrative quantities.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Weather has selected default settings.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Atmosphere: visually noncommittal.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sky has put on its grey hoodie.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Clouds everywhere, opinions nowhere.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weather is buffering.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Today's sky is giving 'draft version.'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SKY HAS ENABLED GREYSCALE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CLOUD COVER: FULL VIBES, LOW PLOT.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ATMOSPHERE SET TO MYSTERY GREY.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SUN HAS LEFT THE GROUP CHAT.</w:t>
            </w:r>
          </w:p>
        </w:tc>
      </w:tr>
    </w:tbl>
    <w:p>
      <w:pPr>
        <w:pStyle w:val="Caption"/>
      </w:pPr>
      <w:r>
        <w:t>Pool size: 220 weather responses (11 conditions × 5 modes × 4).</w:t>
      </w:r>
    </w:p>
    <w:p/>
    <w:p>
      <w:pPr>
        <w:pStyle w:val="Heading1"/>
      </w:pPr>
      <w:r>
        <w:t>8. Countdown in Perspective</w:t>
      </w:r>
    </w:p>
    <w:p>
      <w:pPr>
        <w:pStyle w:val="BodyText"/>
      </w:pPr>
      <w:r>
        <w:t>Purpose: make distance-to-event feel intuitive. Always show the actual countdown, then optionally add a human-scale unit such as sleeps, weekends, or months.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Bands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&lt;1 h; 1-23 h; 1-2 d; 3-6 d; 1-3 w; 1-3 mo; 3-12 mo; &gt;=1 y.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sleeps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ceil(hours_remaining / 24), minimum 1 when event is in the future.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weekends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days_remaining / 7, displayed to one decimal below 10 and rounded above 10. Label as “about”.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weeks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days_remaining / 7, one decimal when useful.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months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days_remaining / 30.44, one decimal below 6 months, rounded thereafter.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years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days_remaining / 365.2425, one decimal below 5 years.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{event}, {event_upper}, {minutes}, {hours}, {days}, {sleeps}, {weeks}, {weekends}, {months}, {years}.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Update cadence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&lt;24 h: hourly or event-driven; 1-30 d: daily; &gt;30 d: daily is sufficient. Do not wake the device just to change prose.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CD1 • Under 1 hour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{minutes} min.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{minutes} minutes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less than an hour away.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Countdown: {minutes} min.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Almost there — {minutes} min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Just {minutes} min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basically 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very short wait now: {minutes} min.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min. This is no longer long-term planning.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Countdown has entered immediate mode.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{event}: operationally imminent.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Remaining distance: one short wait.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min. Too late to pretend you forgot.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{event} is approaching with uncomfortable speed.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Only {minutes} min. The future has become pushy.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At this point, the countdown is just staring at you.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{minutes} MINUTES! FINAL APPROACH.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EVENT IS IN THE BUILDING.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 HAS ENTERED BOSS MUSIC.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{event_upper} IS IMMINENT.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CD2 • 1-23 hours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{hours} 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Less than a day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today / within 24 hours.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Countdown: {hours} hours.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{hours} hours until {event}. Very close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It's happening soon: {hours} 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Less than a day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One sleep or less until {event}.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{hours} h. The event has become today's problem.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Countdown: sub-day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now operationally close.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wait has been reduced to hours.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{hours} hours. Time to stop saying 'eventually.'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{event} is close enough to affect your mood.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Less than a day. Your excuses are expiring.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{hours} h. The future is now making eye contact.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{hours} HOURS! WE ARE IN THE ENDGAME.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COUNTDOWN IS YELLING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ONE SLEEP MAXIMUM.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{event_upper}: LOADING… {hours}H.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CD3 • 1-2 days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{days} days remaining.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coming up very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Countdown: {days} days.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Just {days} days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close now —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That's basically {sleeps} sleeps.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is almost here.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{days} days. Administrative definition: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countdown is now short enough to notice.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{event}: approximately {sleeps} sleeps away.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Remaining time: inconveniently tangible.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{days} days. The event has entered your personal airspace.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{sleeps} sleeps. Start acting accordingly.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almost close enough to blame for things.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{days} days. We can officially begin overthinking.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{days} DAYS! THE PORTAL OPENS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{sleeps} SLEEPS REMAIN.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COUNTDOWN: CRITICAL EXCITEMENT RANGE.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{event_upper} APPROACHES.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CD4 • 3-6 days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Less than a week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Countdown: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is coming up this week.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Only {days} days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Less than a week until {event}. Nice.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About {sleeps} sleeps left.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wait is getting short.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{days} days. Calendar proximity has been achieved.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Less than a week. This now qualifies as soon.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Remaining time: {sleeps} sleeps.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has entered the current-week jurisdiction.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{days} days. That's not 'later'; that's a schedule.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Less than a week. Time has started moving suspiciously fast.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Only {sleeps} sleeps until this becomes real.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has upgraded from concept to appointment.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LESS THAN A WEEK! QUEST MARKER VISIBLE.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{days} DAYS. THE HYPE ENGINE STARTS.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{sleeps} SLEEPS UNTIL {event_upper}.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COUNTDOWN HAS ENTERED THE FINAL WEEK.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CD5 • 1-3 weeks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About {weeks} weeks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Countdown: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is a few weeks away.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About {weeks} weeks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{weekends} weekends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Close enough to start looking forward to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{days} days — getting there.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{weeks} weeks. Measurable, survivable.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time: approximately {weekends} weekends.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has entered medium-range planning.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countdown can now be expressed in a small number of weekends.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Only {weekends} weekends. That's offensively close.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{weeks} weeks. Time to begin checking the countdown too often.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no longer far enough to ignore.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{days} days. Your brain may now start packing prematurely.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ONLY {weekends} WEEKENDS REMAIN.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{weeks} WEEKS! HYPE IS NOW AUTHORIZED.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 RANGE: EXCITINGLY FINITE.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{event_upper} HAS APPEARED ON THE HORIZON.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CD6 • 1-3 months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About {months} months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Countdown: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is a couple of months away.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About {months} months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Roughly {weekends} weekends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Not tomorrow, but close enough to feel real.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{days} days. Plenty of anticipation time.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{months} months. A respectable waiting period.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time: {weekends} weekends, approximately.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within medium-term human planning range.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Countdown is no longer abstract.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{months} months. Close enough to think about, far enough to be annoying.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{weekends} weekends, which sounds much worse somehow.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{days} days. You will check this widget more often than necessary.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remains frustratingly in the future.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{months} MONTHS. THE ARC HAS BEGUN.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{weekends} WEEKENDS UNTIL DESTINY.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COUNTDOWN: LONG ENOUGH FOR LORE, SHORT ENOUGH FOR HYPE.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{event_upper} IS IN THE UPCOMING SEASON.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CD7 • 3-12 months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About {months} months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Countdown: {months} months.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is later this year / within a year.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About {months} months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Roughly {weekends} weekends until {event}.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Still a while, but the countdown is officially underway.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{days} days. Future-you has plans.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{months} months. Long-range anticipation enabled.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distance: {weekends} weekends.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has been accepted into strategic planning.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Countdown status: distant but legitimate.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{months} months. Plenty of time to forget and get excited again.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{weekends} weekends, if you enjoy making time sound alarming.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 is far away, but apparently important enough for a widget.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{days} days. Excellent opportunity for repeated unnecessary checking.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LONG-RANGE HYPE LOCKED 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{months} MONTHS UNTIL {event_upper}.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{weekends} WEEKENDS. THE SAGA BEGINS.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DESTINATION: FUTURE. ETA: {days} DAYS.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CD8 • 1 year or more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{event} in about {years} years.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Countdown: {days} days.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Long-term countdown: {years} years.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{event} is more than a year away.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 long one: about {years} years to 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Future-you has {event} waiting.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Still far away, but it's nice to have something on the horizon.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About {years} years. Plenty of time to look forward to it.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{years} years. Strategic patience required.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Countdown has entered infrastructure-project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{event}: long-range objective.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Remaining time is best measured without staring at it daily.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{years} years. Bold choice for a home-screen countdown.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This event is so far away the widget may mature emotionally first.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{days} days. Maybe don't pack yet.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 multi-year countdown. Commitment has been demonstrated.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{years} YEARS! THIS IS A LONG QUESTLINE.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COUNTDOWN HAS ITS OWN LORE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{days} DAYS UNTIL DESTINY. ABSURD. RESPECT.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LONG-TERM OBJECTIVE ACQUIRED: {event_upper}.</w:t>
            </w:r>
          </w:p>
        </w:tc>
      </w:tr>
    </w:tbl>
    <w:p>
      <w:pPr>
        <w:pStyle w:val="Caption"/>
      </w:pPr>
      <w:r>
        <w:t>Pool size: 160 countdown responses (8 distance bands × 5 modes × 4).</w:t>
      </w:r>
    </w:p>
    <w:p/>
    <w:p>
      <w:pPr>
        <w:pStyle w:val="Heading1"/>
      </w:pPr>
      <w:r>
        <w:t>9. Time Progress</w:t>
      </w:r>
    </w:p>
    <w:p>
      <w:pPr>
        <w:pStyle w:val="BodyText"/>
      </w:pPr>
      <w:r>
        <w:t>Purpose: visualize the passage of time without becoming another generic percentage bar. The primary response is based on percent complete; optional scope-specific alternates make day/week/month/year feel distinct.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Scopes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Day, Week, Month, Year. User may pin separate widgets or choose one scope per instance.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Percent complete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(now - period_start) / (period_end - period_start) × 100, using local timezone. Clamp to 0-99.9 before rollover.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Bands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0-14%; 15-34%; 35-64%; 65-84%; 85-99%.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{period}=day/week/month/year; {period_upper}=uppercase label; {percent}=rounded whole percent; {remaining_percent}=100-percent.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Scope alternate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On medium/large widgets, 35% probability of selecting the scope-specific alternate pool instead of the generic percent-band pool.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Rollover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At the new period boundary, immediately reset to the new period rather than displaying 100% for an extended interval.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Week definition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Respect locale / user setting for first day of week.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TP1 • 0-14% of selected period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{period}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{percent}% into the {period}.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elapsed.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{period} has barely started.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Only {percent}% in. Plenty of {period} left.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Fresh {period}: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You're near the beginning — lots of runway.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done. No need to rush.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Early-stage {period}.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is mostly unused inventory.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Elapsed: {percent}%. Minimal damage.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We have only begun consuming the {period}.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in. You still have time to become the person you claimed you'd be.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is young and still believes in you.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Only {percent}%. Plenty of time for questionable decisions.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complete. The optimism window remains open.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NEW {period_upper} ENERGY.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{period_upper} HAS JUST SPAWNED.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ONLY {percent}% CONSUMED. POSSIBILITIES EVERYWHERE.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EARLY GAME. FULL HEALTH. ZERO EXCUSES.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TP2 • 15-34%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{period}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{percent}% of the {period} has passed.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Still early in the {period}.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About a quarter of the {period} is gone.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through. Still lots of room left.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is underway, but there's plenty ahead.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About a quarter done. Nice time to adjust course.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complete. Still very workable.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The {period} is now operational.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 meaningful minority of the {period} has disappeared.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Time consumption: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opening act is ending.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already. The tutorial is over.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has started charging rent.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About a quarter gone. Time has been doing its little trick again.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{percent}%. Still early enough to pretend the plan is working.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TUTORIAL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{period_upper} HAS ENTERED ACT 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TIME IS MOVING. RUDE.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CONSUMED. THE QUEST CONTINUES.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TP3 • 35-64%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{period}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You're around the middle of the {period}.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elapsed.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{period} is roughly halfway through.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Around halfway. Good moment for a reset if you need 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{percent}% through the {period}. Still plenty left.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Mid-{period}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Halfway-ish. Enough time to change how the rest goes.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Midpoint bureaucracy.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has entered its second act.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Time allocation: approximately half spent.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beginning is no longer available.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Ah, the point where 'later' starts looking suspicious.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Halfway-ish. Time would like to remind you it is non-refundable.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{period} is in act two. Plot development expected.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gone. Very efficient of time.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MIDGAME! {percent}% OF THE {period_upper} CONSUMED.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ACT TWO HAS BEGUN.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HALF THE MAP IS REVEALED.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{percent}%! TIME IS SPEEDRUNNING.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TP4 • 65-84%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{period}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Most of the {period} has passed.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{percent}% elapsed.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{period} is entering its final stretch.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through. Still enough time to finish strong.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Most of the {period} is behind you.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Final stretch territory.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done. Make the remaining part count if you want to.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Remaining inventory is limited.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has entered late-stage operations.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Most available time has been consumed.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end is now a visible administrative fact.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'I'll do it later' is losing legal standing.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Most of the {period} is gone. Time remains smug.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We're in the final stretch. Suddenly every day has opinions.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complete. The deadline-shaped object approaches.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FINAL ACT APPROACHING.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{period_upper} HAS ENTERED LATE GAME.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TIME BAR: MOSTLY EMPTY.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ENDING IS NOW RENDERING IN THE DISTANCE.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TP5 • 85-99%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{period}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{remaining_percent}% of the {period}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{period} is almost over.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Final stretch: {percent}% complete.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Almost there. Only {remaining_percent}% left.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{period} is nearly done.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Last stretch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complete. Finish, rest, or simply survive — all valid.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Closure approaches.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{period}: {remaining_percent}%.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{period} has entered end-of-life support.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Final allocation is now active.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{percent}%. So much for 'there's plenty of time.'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{remaining_percent}% left. The future has become the present again.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{period} is packing its bags.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complete. Time remains undefeated.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{percent}%! FINAL BOSS MUSIC.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{remaining_percent}% OF THE {period_upper}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ENDGAME. SAVE YOUR PROGRESS.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{period_upper} IS ABOUT TO ROLL CREDITS.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TP-S1 • Day-specific alternate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of today has passed.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Today's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Day remaining: {remaining_percent}%.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day is {percent}% complete.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through today. Still some day left.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Today's moving along: {percent}% done.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You've got {remaining_percent}% of the day remaining.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Day progress: {percent}%.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Today: {percent}% consumed.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Day inventory remaining: {remaining_percent}%.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current day is depreciating normally.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elapsed. Midnight remains inevitable.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of today gone. It had a good run.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{remaining_percent}% left before the calendar respawns.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Today is already {percent}% complete. Time has been busy.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day is leaving without asking.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TODAY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DAY BAR: {remaining_percent}% REMAINING.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MIDNIGHT APPROACHES ON SCHEDULE.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CURRENT DAY IS BEING CONSUMED LIVE.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TP-S2 • Week-specific alternate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week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{remaining_percent}% of the week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Week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You've passed {percent}% of the week.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through the week. Keep going.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weekend is {remaining_percent}% of the week away, roughly.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Week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You're moving through it.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Week consumed: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weekly inventory: {remaining_percent}%.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week continues according to policy.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elapsed. Friday remains a future condition.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week is {percent}% done. Somehow Monday was both yesterday and a century ago.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{remaining_percent}% of the week remains. Use this information irresponsibly.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Week progress: {percent}%. The weekend has entered visual range.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Time has been stealing weekdays again.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WEEK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WEEKEND QUEST MARKER: GETTING CLOSER.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{remaining_percent}% UNTIL WEEK RESET.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WEEK BAR IS MOVING. WE RIDE.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TP-S3 • Month-specific alternate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month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Month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{remaining_percent}% of the month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You've passed {percent}% of this month.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through the month. Plenty can still happen.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month is moving: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{remaining_percent}% left in the month.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Month progress: {percent}%.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Month consumed: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monthly inventory: {remaining_percent}%.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month continues depreciating.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elapsed. Billing cycles rejoice.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month is already {percent}% gone. Very efficient of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{remaining_percent}% left. Remember when it was the first?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Month progress: {percent}%. Time has once again ignored your calendar plans.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month is leaving faster than several subscriptions.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MONTH BAR: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{remaining_percent}% UNTIL MONTHLY RESPAWN.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MONTH IS SPEEDRUNNING.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CALENDAR PAGE INTEGRITY: DECLINING.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TP-S4 • Year-specific alternate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year is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Year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{remaining_percent}% of the year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You've passed {percent}% of the year.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{percent}% through the year. There's still time for a lot.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The year is moving: {percent}% complete.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{remaining_percent}% left this year.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Year progress: {percent}%.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Year consumed: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Remaining annual inventory: {remaining_percent}%.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year is depreciating according to schedule.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{percent}% elapsed. January is no longer available.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year is {percent}% complete. Remember January? Barely.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Only {remaining_percent}% left. Time remains alarmingly efficient.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Year progress: {percent}%. Those resolutions would like a status update.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year is moving like it has somewhere to be.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YEAR PROGRESS: {percent}%.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ANNUAL ENDGAME STATUS: {remaining_percent}% REMAINS.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YEAR IS SPEEDRUNNING ITSELF.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CALENDAR BOSS BAR: {percent}% DEPLETED.</w:t>
            </w:r>
          </w:p>
        </w:tc>
      </w:tr>
    </w:tbl>
    <w:p>
      <w:pPr>
        <w:pStyle w:val="Caption"/>
      </w:pPr>
      <w:r>
        <w:t>Pool size: 180 Time Progress responses (5 generic states + 4 scope alternates × 5 modes × 4).</w:t>
      </w:r>
    </w:p>
    <w:p/>
    <w:p>
      <w:pPr>
        <w:pStyle w:val="Heading1"/>
      </w:pPr>
      <w:r>
        <w:t>10. Magic 8 Ball / Ask the Widget</w:t>
      </w:r>
    </w:p>
    <w:p>
      <w:pPr>
        <w:pStyle w:val="BodyText"/>
      </w:pPr>
      <w:r>
        <w:t>Purpose: a one-tap novelty widget that fits the pack’s personality system. It does not claim predictive ability; it is random entertainment.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Interaction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Tap the widget to request an answer. Show a brief “thinking” state only if the platform interaction supports it cleanly; otherwise update immediately.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Default sentiment weighting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40% Positive, 20% Neutral, 40% Negative. This is intentionally more mischievous than the classic toy while remaining balanced.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Repeat rule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Exclude the previous 12 exact response IDs for that widget instance.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Randomness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Use a cryptographically unnecessary but well-seeded PRNG; do not make outcomes depend on question text.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Question text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Optional app/configuration feature. The home-screen widget can work without storing the question.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Disclaimer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In onboarding/settings, describe it as entertainment. Do not present responses as financial, medical, legal, or safety advice.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Trigger / state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shd w:fill="111827"/>
          </w:tcPr>
          <w:p>
            <w:r>
              <w:rPr>
                <w:b/>
                <w:color w:val="FFFFFF"/>
                <w:sz w:val="17"/>
              </w:rPr>
              <w:t>Response pool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8B-Positive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Very likely.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Signs point to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outlook is good.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I'd lean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Probably.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Chances look good.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It seems favorable.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Yes, with reasonable confidence.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I'd go with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The answer appears to be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Most likely, yes.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Yeah, I think so.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I'd say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This feels like a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Go for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I like your chances.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I think this one works out.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Yep — cautiously optimistic.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You have my extremely unofficial approval.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Looks promising.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I vote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This has good energy.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I'd take the chance.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Yes. Apparently.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Probability favors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Approved by no recognized authority.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Yes, based on absolutely no evidence.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Proceed, statistically speaking-ish.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The imaginary data says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Yes. Documentation unavailable.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Outcome: favorable enough.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A provisional yes has been issued.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Yes. Please don't cite 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Positive result returned.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The universe has selected 'yes.'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Sure. What's the worst that could happen?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Yes. Against my better judgment.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Fine. Go make it interesting.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Apparently yes. Congratulations in advance.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Yes. You were going to do it anyway.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Go for it. I assume you've ignored worse advice.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The signs say yes. The signs have poor supervision.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Yes. Weirdly confident about this 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Do it. Future-you can handle the paperwork.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I vote yes, which should concern both of us.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Looks good. Suspicious, but good.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Yes. Please act surprised.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YES. COMMIT TO THE BIT.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ABSOLUTELY. RELEASE THE PLOT.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ORACLE SCREAMS 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YES. NO FURTHER QUESTIONS.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DO IT FOR THE LORE.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GREEN LIGHT. CHAOS AUTHORIZED.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YES. THE TIMELINE DEMANDS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FORTUNE HAS SLAMMED THE YES BUTTON.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GO. GO NOW. WALK DRAMATICALLY.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YES! SIDE QUEST ACCEPTED.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THE VIBES ARE IMMACULATELY PRO-YES.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APPROVED BY THE COUNCIL OF BAD IDEAS.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8B-Neutral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Ask again later.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Too close to call.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Unclear for 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More information required.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The answer is still forming.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Could go either way.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Maybe give it a little time.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I'm honestly not sure yet.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Ask me again in a bit.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Could go either way — annoying, I know.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Let's call this one undecided.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I need another imaginary data point.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Insufficient nonsense to determine.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Result unavailable.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Please resubmit to fate later.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universe is out of office.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Pending further imaginary analysis.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Decision deferred.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Ask again when you've decided what answer you want.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Could go either way. Helpful, I know.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universe has left you on read.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Try again later. Fate is in a meeting.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Unclear. Even destiny has commitment issues.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I refuse to be blamed for this yet.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THE ORACLE IS BUFFERING.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FATE HAS TIMED OUT.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ASK AGAIN. THE COSMOS DROPPED THE CALL.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UNKNOWN. THE VIBES ARE IN COURT.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DESTINY IS CURRENTLY UPDATING.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THE ANSWER EXISTS SOMEWHERE. NOT HERE.</w:t>
            </w:r>
          </w:p>
        </w:tc>
      </w:tr>
      <w:tr>
        <w:trPr>
          <w:cantSplit/>
        </w:trPr>
        <w:tc>
          <w:tcPr>
            <w:tcW w:type="dxa" w:w="3456"/>
            <w:vMerge w:val="restart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8B-Negative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Probably not.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Signs point to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The outlook is poor.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I'd lean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Not likely.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I wouldn't count on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This doesn't look favorable.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No, with reasonable confidence.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I'd go with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The answer appears to be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Chances are low.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EFF6FF"/>
          </w:tcPr>
          <w:p>
            <w:r>
              <w:rPr>
                <w:sz w:val="16"/>
              </w:rPr>
              <w:t>Friendly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I don't think so.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Probably not this one.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I'd skip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My vote is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This feels like a pass.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I'd save your energy.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Not looking great, I'm afraid.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Maybe choose another route.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I wouldn't bet on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This one gets a gentle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I think future-you may prefer 'no.'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Let's not force this one.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3F4F6"/>
          </w:tcPr>
          <w:p>
            <w:r>
              <w:rPr>
                <w:sz w:val="16"/>
              </w:rPr>
              <w:t>Dry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No. Efficient, isn't it?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Probability favors disappointment.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Denied by no recognized authority.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No, based on absolutely no evidence.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I would not allocate resources to this.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The imaginary data says no.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No. Documentation unavailable.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Outcome: unfavorably adequate.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A provisional no has been issued.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No. Please don't appeal.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Negative result returned.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The universe has selected 'no.'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FF7ED"/>
          </w:tcPr>
          <w:p>
            <w:r>
              <w:rPr>
                <w:sz w:val="16"/>
              </w:rPr>
              <w:t>Sarcastic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No. You knew that already.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Absolutely not. Let's preserve the timeline.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I wouldn't. But I admire the confidence.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No. Future-you just sent a thank-you note.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The signs say no. Loudly.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Maybe don't turn this into a lesson you have to learn personally.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Hard no. The paperwork alone isn't worth it.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No. This has 'great story, bad decision' energy.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I vote no, and I rarely care this much.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Please step away from the idea.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No. Your impulse has lost voting rights.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This feels expensive in ways money can't measure.</w:t>
            </w:r>
          </w:p>
        </w:tc>
      </w:tr>
      <w:tr>
        <w:trPr>
          <w:cantSplit/>
        </w:trPr>
        <w:tc>
          <w:tcPr>
            <w:tcW w:type="dxa" w:w="3456"/>
            <w:vMerge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/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DF2F8"/>
          </w:tcPr>
          <w:p>
            <w:r>
              <w:rPr>
                <w:sz w:val="16"/>
              </w:rPr>
              <w:t>Chaotic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1. NO. ABORT MISSION.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2. ABSOLUTELY NOT. TIMELINE PROTECTED.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3. THE ORACLE HAS FILED A RESTRAINING ORDER.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4. NO. PUT THE IDEA BACK.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5. DO NOT UNLOCK THIS QUESTLINE.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6. RED LIGHT. CHAOS DENIED, SOMEHOW.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7. NO. THE LORE DOES NOT NEED THIS.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8. FATE HAS HIT THE EMERGENCY BRAKE.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9. TURN AROUND DRAMATICALLY.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10. NO! SIDE QUEST REJECTED.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11. THE VIBES HAVE EVACUATED.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12. DENIED BY THE COUNCIL OF EVEN WORSE IDEAS.</w:t>
            </w:r>
          </w:p>
        </w:tc>
      </w:tr>
    </w:tbl>
    <w:p>
      <w:pPr>
        <w:pStyle w:val="Caption"/>
      </w:pPr>
      <w:r>
        <w:t>Pool size: 150 Magic 8 Ball responses: 30 per personality mode (12 positive, 6 neutral, 12 negative).</w:t>
      </w:r>
    </w:p>
    <w:p/>
    <w:p>
      <w:pPr>
        <w:pStyle w:val="Heading1"/>
      </w:pPr>
      <w:r>
        <w:t>11. Content inventory &amp; implementation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Rule / input</w:t>
            </w:r>
          </w:p>
        </w:tc>
        <w:tc>
          <w:tcPr>
            <w:tcW w:type="dxa" w:w="5184"/>
            <w:shd w:fill="1F2937"/>
          </w:tcPr>
          <w:p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Screen Time primary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120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Screen Time equivalency framing templates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Screen Time equivalency units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Daily jokes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120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Daily Joke metadata lines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Battery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240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Day Vibe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200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Weather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220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Countdown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160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Time Progress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180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Magic 8 Ball responses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150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Total response/joke/template strings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7"/>
              </w:rPr>
              <w:t>1450</w:t>
            </w:r>
          </w:p>
        </w:tc>
      </w:tr>
    </w:tbl>
    <w:p/>
    <w:p>
      <w:pPr>
        <w:pStyle w:val="BodyText"/>
        <w:ind w:left="317" w:hanging="187"/>
      </w:pPr>
      <w:r>
        <w:rPr>
          <w:sz w:val="19"/>
        </w:rPr>
        <w:t>• Assign stable IDs to every string before localization. Suggested pattern: WIDGET_STATE_MODE_INDEX (for example BAT_B6_SARCASTIC_03).</w:t>
      </w:r>
    </w:p>
    <w:p>
      <w:pPr>
        <w:pStyle w:val="BodyText"/>
        <w:ind w:left="317" w:hanging="187"/>
      </w:pPr>
      <w:r>
        <w:rPr>
          <w:sz w:val="19"/>
        </w:rPr>
        <w:t>• Store strings outside rendering code (JSON/resource files/Room seed) so content can be expanded without changing logic.</w:t>
      </w:r>
    </w:p>
    <w:p>
      <w:pPr>
        <w:pStyle w:val="BodyText"/>
        <w:ind w:left="317" w:hanging="187"/>
      </w:pPr>
      <w:r>
        <w:rPr>
          <w:sz w:val="19"/>
        </w:rPr>
        <w:t>• Track last-seen IDs per widget instance for anti-repeat behavior.</w:t>
      </w:r>
    </w:p>
    <w:p>
      <w:pPr>
        <w:pStyle w:val="BodyText"/>
        <w:ind w:left="317" w:hanging="187"/>
      </w:pPr>
      <w:r>
        <w:rPr>
          <w:sz w:val="19"/>
        </w:rPr>
        <w:t>• In localization, translate intent rather than literally translating sarcasm. Every language should have native-feeling humor pools.</w:t>
      </w:r>
    </w:p>
    <w:p>
      <w:pPr>
        <w:pStyle w:val="BodyText"/>
        <w:ind w:left="317" w:hanging="187"/>
      </w:pPr>
      <w:r>
        <w:rPr>
          <w:sz w:val="19"/>
        </w:rPr>
        <w:t>• Add automated tests for every threshold boundary (e.g., battery 14/15/24/25, weather 31/32/37/38, progress 14/15/34/35, etc.).</w:t>
      </w:r>
    </w:p>
    <w:p>
      <w:pPr>
        <w:pStyle w:val="BodyText"/>
        <w:ind w:left="317" w:hanging="187"/>
      </w:pPr>
      <w:r>
        <w:rPr>
          <w:sz w:val="19"/>
        </w:rPr>
        <w:t>• Add snapshot tests for smallest supported widget sizes with the longest response in each pool.</w:t>
      </w:r>
    </w:p>
    <w:p>
      <w:pPr>
        <w:pStyle w:val="BodyText"/>
        <w:ind w:left="317" w:hanging="187"/>
      </w:pPr>
      <w:r>
        <w:rPr>
          <w:sz w:val="19"/>
        </w:rPr>
        <w:t>• Do not allow personality copy to obscure safety-relevant weather information or critical battery status.</w:t>
      </w:r>
    </w:p>
    <w:p>
      <w:pPr>
        <w:spacing w:before="320"/>
        <w:jc w:val="center"/>
      </w:pPr>
      <w:r>
        <w:rPr>
          <w:b/>
          <w:color w:val="4F46E5"/>
          <w:sz w:val="22"/>
        </w:rPr>
        <w:t>End of V1 content bible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5"/>
      </w:rPr>
      <w:t xml:space="preserve">Response library &amp; logic  •  </w:t>
    </w:r>
    <w:r>
      <w:rPr>
        <w:color w:val="64748B"/>
        <w:sz w:val="15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5"/>
      </w:rPr>
      <w:t>WIDGET PACK CONTENT BIBLE  • 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i/>
      <w:color w:val="64748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